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1030" w14:textId="4CE2A385" w:rsidR="003878D5" w:rsidRDefault="00BE6AB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A801B4" wp14:editId="567DC65F">
                <wp:simplePos x="0" y="0"/>
                <wp:positionH relativeFrom="column">
                  <wp:posOffset>54333</wp:posOffset>
                </wp:positionH>
                <wp:positionV relativeFrom="paragraph">
                  <wp:posOffset>94089</wp:posOffset>
                </wp:positionV>
                <wp:extent cx="7116417" cy="1065475"/>
                <wp:effectExtent l="0" t="0" r="27940" b="20955"/>
                <wp:wrapNone/>
                <wp:docPr id="20725207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6417" cy="106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71E47" w14:textId="507C8ED6" w:rsidR="00BE6AB0" w:rsidRDefault="00BE6AB0">
                            <w:r w:rsidRPr="00BE6AB0">
                              <w:drawing>
                                <wp:inline distT="0" distB="0" distL="0" distR="0" wp14:anchorId="5580955C" wp14:editId="2E676256">
                                  <wp:extent cx="6926580" cy="928717"/>
                                  <wp:effectExtent l="0" t="0" r="0" b="5080"/>
                                  <wp:docPr id="14691205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912053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26580" cy="9287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801B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.3pt;margin-top:7.4pt;width:560.35pt;height:8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" fillcolor="white [3201]" strokeweight=".5pt">
                <v:textbox>
                  <w:txbxContent>
                    <w:p w14:paraId="17E71E47" w14:textId="507C8ED6" w:rsidR="00BE6AB0" w:rsidRDefault="00BE6AB0">
                      <w:r w:rsidRPr="00BE6AB0">
                        <w:drawing>
                          <wp:inline distT="0" distB="0" distL="0" distR="0" wp14:anchorId="5580955C" wp14:editId="2E676256">
                            <wp:extent cx="6926580" cy="928717"/>
                            <wp:effectExtent l="0" t="0" r="0" b="5080"/>
                            <wp:docPr id="14691205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912053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26580" cy="9287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XSpec="center" w:tblpY="2593"/>
        <w:tblW w:w="94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120"/>
        <w:gridCol w:w="1994"/>
        <w:gridCol w:w="3372"/>
      </w:tblGrid>
      <w:tr w:rsidR="00064929" w:rsidRPr="00201040" w14:paraId="4FDC8A57" w14:textId="77777777" w:rsidTr="00BE6AB0">
        <w:trPr>
          <w:trHeight w:val="3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A9FDE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Course Code: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404B5" w14:textId="2FE7741B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CSA</w:t>
            </w:r>
            <w:r>
              <w:rPr>
                <w:rFonts w:ascii="Times New Roman" w:hAnsi="Times New Roman" w:cs="Times New Roman"/>
                <w:b/>
                <w:bCs/>
              </w:rPr>
              <w:t>-0313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54D4C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Course Title: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349A1" w14:textId="59FBAB06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</w:tr>
      <w:tr w:rsidR="00064929" w:rsidRPr="00201040" w14:paraId="06DEAAC7" w14:textId="77777777" w:rsidTr="00BE6AB0">
        <w:trPr>
          <w:trHeight w:val="8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4182D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 Assessed: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057C1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3660B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Assessment: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6924F" w14:textId="77777777" w:rsidR="00BC0BEC" w:rsidRPr="00BC0BEC" w:rsidRDefault="00BC0BEC" w:rsidP="00BE6AB0">
            <w:pPr>
              <w:ind w:right="417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C0BEC">
              <w:rPr>
                <w:rFonts w:ascii="Times New Roman" w:hAnsi="Times New Roman" w:cs="Times New Roman"/>
                <w:b/>
                <w:bCs/>
                <w:lang w:val="en-IN"/>
              </w:rPr>
              <w:t>ASSESSMENT TOOL 3 - Technical Presentation</w:t>
            </w:r>
          </w:p>
          <w:p w14:paraId="6363CDE5" w14:textId="38B7892F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64929" w:rsidRPr="00201040" w14:paraId="335335FE" w14:textId="77777777" w:rsidTr="00BE6AB0">
        <w:trPr>
          <w:trHeight w:val="2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A4CF1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Weightage: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67950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40%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8E202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Total Marks: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32870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:rsidR="00064929" w:rsidRPr="00201040" w14:paraId="29E77743" w14:textId="77777777" w:rsidTr="00BE6AB0">
        <w:trPr>
          <w:trHeight w:val="11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B1AEE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CO1 Statement: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E524" w14:textId="1ED99712" w:rsidR="00064929" w:rsidRPr="00201040" w:rsidRDefault="00BC0BEC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BC0BEC">
              <w:rPr>
                <w:rFonts w:ascii="Times New Roman" w:hAnsi="Times New Roman" w:cs="Times New Roman"/>
                <w:b/>
                <w:bCs/>
              </w:rPr>
              <w:t> </w:t>
            </w:r>
            <w:r w:rsidRPr="00BC0BEC">
              <w:rPr>
                <w:rFonts w:ascii="Times New Roman" w:hAnsi="Times New Roman" w:cs="Times New Roman"/>
                <w:b/>
                <w:bCs/>
                <w:i/>
                <w:iCs/>
              </w:rPr>
              <w:t>Apply suitable data structures and ADTs for efficient problem solving by analyzing time and space complexity. (BL3, BL4)</w:t>
            </w:r>
          </w:p>
        </w:tc>
      </w:tr>
      <w:tr w:rsidR="00064929" w:rsidRPr="00201040" w14:paraId="12AEC279" w14:textId="77777777" w:rsidTr="00BE6AB0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70F5F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Student Name: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574AB" w14:textId="77777777" w:rsidR="00064929" w:rsidRPr="00BC0BEC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C0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J. BRAHMAIAH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9B70F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01040">
              <w:rPr>
                <w:rFonts w:ascii="Times New Roman" w:hAnsi="Times New Roman" w:cs="Times New Roman"/>
                <w:b/>
                <w:bCs/>
              </w:rPr>
              <w:t>Reg.No</w:t>
            </w:r>
            <w:proofErr w:type="spellEnd"/>
            <w:r w:rsidRPr="00201040">
              <w:rPr>
                <w:rFonts w:ascii="Times New Roman" w:hAnsi="Times New Roman" w:cs="Times New Roman"/>
                <w:b/>
                <w:bCs/>
              </w:rPr>
              <w:t>.: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0ACB6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192472286</w:t>
            </w:r>
          </w:p>
        </w:tc>
      </w:tr>
      <w:tr w:rsidR="00064929" w:rsidRPr="00201040" w14:paraId="7D064FF8" w14:textId="77777777" w:rsidTr="00BE6AB0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75547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Department: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F5CE8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CSE -AI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C2180" w14:textId="77777777" w:rsidR="00064929" w:rsidRPr="00201040" w:rsidRDefault="00064929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DF0A8" w14:textId="74853B16" w:rsidR="00064929" w:rsidRPr="00201040" w:rsidRDefault="00BC0BEC" w:rsidP="00BE6AB0">
            <w:pPr>
              <w:ind w:right="41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  <w:r w:rsidR="00064929">
              <w:rPr>
                <w:rFonts w:ascii="Times New Roman" w:hAnsi="Times New Roman" w:cs="Times New Roman"/>
                <w:b/>
                <w:bCs/>
              </w:rPr>
              <w:t>-07-2026</w:t>
            </w:r>
          </w:p>
        </w:tc>
      </w:tr>
    </w:tbl>
    <w:p w14:paraId="68DB341C" w14:textId="7501A755" w:rsidR="003878D5" w:rsidRDefault="0066219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7D66F5" wp14:editId="337A8FB7">
                <wp:simplePos x="0" y="0"/>
                <wp:positionH relativeFrom="column">
                  <wp:posOffset>602974</wp:posOffset>
                </wp:positionH>
                <wp:positionV relativeFrom="paragraph">
                  <wp:posOffset>5932805</wp:posOffset>
                </wp:positionV>
                <wp:extent cx="5963478" cy="2743200"/>
                <wp:effectExtent l="0" t="0" r="18415" b="19050"/>
                <wp:wrapNone/>
                <wp:docPr id="15201007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478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D4216C" w14:textId="77777777" w:rsidR="003B415B" w:rsidRPr="00201040" w:rsidRDefault="003B415B" w:rsidP="003B415B">
                            <w:pPr>
                              <w:ind w:right="417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010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Code of Conduct: </w:t>
                            </w:r>
                            <w:r w:rsidRPr="0020104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</w:r>
                          </w:p>
                          <w:p w14:paraId="72131FB2" w14:textId="77777777" w:rsidR="003B415B" w:rsidRDefault="003B415B" w:rsidP="003B415B">
                            <w:pPr>
                              <w:spacing w:line="360" w:lineRule="auto"/>
                              <w:ind w:right="41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1040">
                              <w:rPr>
                                <w:rFonts w:ascii="Times New Roman" w:hAnsi="Times New Roman" w:cs="Times New Roman"/>
                              </w:rPr>
                              <w:t xml:space="preserve">I J. </w:t>
                            </w:r>
                            <w:proofErr w:type="gramStart"/>
                            <w:r w:rsidRPr="00201040">
                              <w:rPr>
                                <w:rFonts w:ascii="Times New Roman" w:hAnsi="Times New Roman" w:cs="Times New Roman"/>
                              </w:rPr>
                              <w:t>BRAHMAIAH(</w:t>
                            </w:r>
                            <w:proofErr w:type="gramEnd"/>
                            <w:r w:rsidRPr="00201040">
                              <w:rPr>
                                <w:rFonts w:ascii="Times New Roman" w:hAnsi="Times New Roman" w:cs="Times New Roman"/>
                              </w:rPr>
                              <w:t xml:space="preserve">192472286)   certify that this submission is my </w:t>
                            </w:r>
                            <w:proofErr w:type="gramStart"/>
                            <w:r w:rsidRPr="00201040">
                              <w:rPr>
                                <w:rFonts w:ascii="Times New Roman" w:hAnsi="Times New Roman" w:cs="Times New Roman"/>
                              </w:rPr>
                              <w:t>original  work</w:t>
                            </w:r>
                            <w:proofErr w:type="gramEnd"/>
                            <w:r w:rsidRPr="00201040">
                              <w:rPr>
                                <w:rFonts w:ascii="Times New Roman" w:hAnsi="Times New Roman" w:cs="Times New Roman"/>
                              </w:rPr>
                              <w:t xml:space="preserve"> and that I have adhered to the guidelines specified for this assessment. I understand that any violation of academic integrity rules will result in disciplinary action. 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  <w:p w14:paraId="62B3EC6B" w14:textId="77777777" w:rsidR="003B415B" w:rsidRPr="00201040" w:rsidRDefault="003B415B" w:rsidP="003B415B">
                            <w:pPr>
                              <w:spacing w:line="360" w:lineRule="auto"/>
                              <w:ind w:right="417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J.BRAHMAIAH</w:t>
                            </w:r>
                            <w:proofErr w:type="gramEnd"/>
                          </w:p>
                          <w:p w14:paraId="2B81AF59" w14:textId="77777777" w:rsidR="003B415B" w:rsidRPr="00201040" w:rsidRDefault="003B415B" w:rsidP="003B415B">
                            <w:pPr>
                              <w:spacing w:line="360" w:lineRule="auto"/>
                              <w:ind w:right="41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1040">
                              <w:rPr>
                                <w:rFonts w:ascii="Times New Roman" w:hAnsi="Times New Roman" w:cs="Times New Roman"/>
                              </w:rPr>
                              <w:t xml:space="preserve">Signature of the student: </w:t>
                            </w:r>
                          </w:p>
                          <w:p w14:paraId="5BAD9200" w14:textId="77777777" w:rsidR="00662197" w:rsidRDefault="006621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D66F5" id="Text Box 2" o:spid="_x0000_s1027" type="#_x0000_t202" style="position:absolute;margin-left:47.5pt;margin-top:467.15pt;width:469.55pt;height:3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" fillcolor="white [3201]" strokeweight=".5pt">
                <v:textbox>
                  <w:txbxContent>
                    <w:p w14:paraId="71D4216C" w14:textId="77777777" w:rsidR="003B415B" w:rsidRPr="00201040" w:rsidRDefault="003B415B" w:rsidP="003B415B">
                      <w:pPr>
                        <w:ind w:right="417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0104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Code of Conduct: </w:t>
                      </w:r>
                      <w:r w:rsidRPr="00201040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</w:r>
                    </w:p>
                    <w:p w14:paraId="72131FB2" w14:textId="77777777" w:rsidR="003B415B" w:rsidRDefault="003B415B" w:rsidP="003B415B">
                      <w:pPr>
                        <w:spacing w:line="360" w:lineRule="auto"/>
                        <w:ind w:right="417"/>
                        <w:rPr>
                          <w:rFonts w:ascii="Times New Roman" w:hAnsi="Times New Roman" w:cs="Times New Roman"/>
                        </w:rPr>
                      </w:pPr>
                      <w:r w:rsidRPr="00201040">
                        <w:rPr>
                          <w:rFonts w:ascii="Times New Roman" w:hAnsi="Times New Roman" w:cs="Times New Roman"/>
                        </w:rPr>
                        <w:t xml:space="preserve">I J. </w:t>
                      </w:r>
                      <w:proofErr w:type="gramStart"/>
                      <w:r w:rsidRPr="00201040">
                        <w:rPr>
                          <w:rFonts w:ascii="Times New Roman" w:hAnsi="Times New Roman" w:cs="Times New Roman"/>
                        </w:rPr>
                        <w:t>BRAHMAIAH(</w:t>
                      </w:r>
                      <w:proofErr w:type="gramEnd"/>
                      <w:r w:rsidRPr="00201040">
                        <w:rPr>
                          <w:rFonts w:ascii="Times New Roman" w:hAnsi="Times New Roman" w:cs="Times New Roman"/>
                        </w:rPr>
                        <w:t xml:space="preserve">192472286)   certify that this submission is my </w:t>
                      </w:r>
                      <w:proofErr w:type="gramStart"/>
                      <w:r w:rsidRPr="00201040">
                        <w:rPr>
                          <w:rFonts w:ascii="Times New Roman" w:hAnsi="Times New Roman" w:cs="Times New Roman"/>
                        </w:rPr>
                        <w:t>original  work</w:t>
                      </w:r>
                      <w:proofErr w:type="gramEnd"/>
                      <w:r w:rsidRPr="00201040">
                        <w:rPr>
                          <w:rFonts w:ascii="Times New Roman" w:hAnsi="Times New Roman" w:cs="Times New Roman"/>
                        </w:rPr>
                        <w:t xml:space="preserve"> and that I have adhered to the guidelines specified for this assessment. I understand that any violation of academic integrity rules will result in disciplinary action. 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  <w:p w14:paraId="62B3EC6B" w14:textId="77777777" w:rsidR="003B415B" w:rsidRPr="00201040" w:rsidRDefault="003B415B" w:rsidP="003B415B">
                      <w:pPr>
                        <w:spacing w:line="360" w:lineRule="auto"/>
                        <w:ind w:right="417"/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J.BRAHMAIAH</w:t>
                      </w:r>
                      <w:proofErr w:type="gramEnd"/>
                    </w:p>
                    <w:p w14:paraId="2B81AF59" w14:textId="77777777" w:rsidR="003B415B" w:rsidRPr="00201040" w:rsidRDefault="003B415B" w:rsidP="003B415B">
                      <w:pPr>
                        <w:spacing w:line="360" w:lineRule="auto"/>
                        <w:ind w:right="417"/>
                        <w:rPr>
                          <w:rFonts w:ascii="Times New Roman" w:hAnsi="Times New Roman" w:cs="Times New Roman"/>
                        </w:rPr>
                      </w:pPr>
                      <w:r w:rsidRPr="00201040">
                        <w:rPr>
                          <w:rFonts w:ascii="Times New Roman" w:hAnsi="Times New Roman" w:cs="Times New Roman"/>
                        </w:rPr>
                        <w:t xml:space="preserve">Signature of the student: </w:t>
                      </w:r>
                    </w:p>
                    <w:p w14:paraId="5BAD9200" w14:textId="77777777" w:rsidR="00662197" w:rsidRDefault="00662197"/>
                  </w:txbxContent>
                </v:textbox>
              </v:shape>
            </w:pict>
          </mc:Fallback>
        </mc:AlternateContent>
      </w:r>
      <w:r w:rsidR="003878D5">
        <w:br w:type="page"/>
      </w:r>
    </w:p>
    <w:p w14:paraId="1F198818" w14:textId="64676CAD" w:rsidR="00662197" w:rsidRDefault="00662197">
      <w:r>
        <w:lastRenderedPageBreak/>
        <w:br/>
      </w:r>
    </w:p>
    <w:p w14:paraId="20A39889" w14:textId="04788882" w:rsidR="000E0A9F" w:rsidRDefault="000231C6">
      <w:r>
        <w:rPr>
          <w:noProof/>
        </w:rPr>
        <w:drawing>
          <wp:anchor distT="0" distB="0" distL="0" distR="0" simplePos="0" relativeHeight="251658240" behindDoc="1" locked="0" layoutInCell="1" allowOverlap="1" wp14:anchorId="43270696" wp14:editId="0310EC06">
            <wp:simplePos x="0" y="0"/>
            <wp:positionH relativeFrom="page">
              <wp:posOffset>196850</wp:posOffset>
            </wp:positionH>
            <wp:positionV relativeFrom="page">
              <wp:posOffset>0</wp:posOffset>
            </wp:positionV>
            <wp:extent cx="7162800" cy="10693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F73D8" w14:textId="77777777" w:rsidR="000E0A9F" w:rsidRDefault="000E0A9F">
      <w:pPr>
        <w:sectPr w:rsidR="000E0A9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34AC0886" w14:textId="77777777" w:rsidR="000E0A9F" w:rsidRDefault="000231C6"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377BD3EF" wp14:editId="247E3C3C">
            <wp:simplePos x="0" y="0"/>
            <wp:positionH relativeFrom="page">
              <wp:posOffset>114300</wp:posOffset>
            </wp:positionH>
            <wp:positionV relativeFrom="page">
              <wp:posOffset>0</wp:posOffset>
            </wp:positionV>
            <wp:extent cx="7327900" cy="10693400"/>
            <wp:effectExtent l="0" t="0" r="0" b="0"/>
            <wp:wrapNone/>
            <wp:docPr id="21459052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FDB77" w14:textId="77777777" w:rsidR="000E0A9F" w:rsidRDefault="000E0A9F">
      <w:pPr>
        <w:sectPr w:rsidR="000E0A9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2F233574" w14:textId="77777777" w:rsidR="000E0A9F" w:rsidRDefault="000231C6"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19D99D6B" wp14:editId="4C78E09F">
            <wp:simplePos x="0" y="0"/>
            <wp:positionH relativeFrom="page">
              <wp:posOffset>0</wp:posOffset>
            </wp:positionH>
            <wp:positionV relativeFrom="page">
              <wp:posOffset>165100</wp:posOffset>
            </wp:positionV>
            <wp:extent cx="10693400" cy="7226300"/>
            <wp:effectExtent l="0" t="0" r="0" b="0"/>
            <wp:wrapNone/>
            <wp:docPr id="17635791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67915" w14:textId="77777777" w:rsidR="000E0A9F" w:rsidRDefault="000E0A9F">
      <w:pPr>
        <w:sectPr w:rsidR="000E0A9F">
          <w:pgSz w:w="16838" w:h="11906"/>
          <w:pgMar w:top="240" w:right="240" w:bottom="240" w:left="240" w:header="720" w:footer="720" w:gutter="0"/>
          <w:cols w:space="720"/>
          <w:docGrid w:linePitch="360"/>
        </w:sectPr>
      </w:pPr>
    </w:p>
    <w:p w14:paraId="25D5541D" w14:textId="77777777" w:rsidR="00BE6AB0" w:rsidRDefault="00BE6AB0"/>
    <w:p w14:paraId="5A5DF42C" w14:textId="33032346" w:rsidR="00BE6AB0" w:rsidRDefault="00BE6AB0">
      <w:r>
        <w:br w:type="page"/>
      </w:r>
      <w:r>
        <w:rPr>
          <w:noProof/>
        </w:rPr>
        <w:drawing>
          <wp:anchor distT="0" distB="0" distL="0" distR="0" simplePos="0" relativeHeight="251665408" behindDoc="1" locked="0" layoutInCell="1" allowOverlap="1" wp14:anchorId="1A6D135E" wp14:editId="658CB5F1">
            <wp:simplePos x="0" y="0"/>
            <wp:positionH relativeFrom="page">
              <wp:posOffset>152400</wp:posOffset>
            </wp:positionH>
            <wp:positionV relativeFrom="page">
              <wp:posOffset>467360</wp:posOffset>
            </wp:positionV>
            <wp:extent cx="10693400" cy="7239000"/>
            <wp:effectExtent l="0" t="0" r="0" b="0"/>
            <wp:wrapNone/>
            <wp:docPr id="11036703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XSpec="center" w:tblpY="1690"/>
        <w:tblW w:w="143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103"/>
        <w:gridCol w:w="2984"/>
        <w:gridCol w:w="2674"/>
        <w:gridCol w:w="2684"/>
        <w:gridCol w:w="2944"/>
      </w:tblGrid>
      <w:tr w:rsidR="002D57BD" w:rsidRPr="002D57BD" w14:paraId="1F15BDB5" w14:textId="77777777" w:rsidTr="002D57BD">
        <w:trPr>
          <w:trHeight w:val="9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9F827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1A7B1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AFBA2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43085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640C6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FB955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Level 1 – Beginning</w:t>
            </w:r>
          </w:p>
        </w:tc>
      </w:tr>
      <w:tr w:rsidR="002D57BD" w:rsidRPr="002D57BD" w14:paraId="2024666C" w14:textId="77777777" w:rsidTr="002D57BD">
        <w:trPr>
          <w:trHeight w:val="1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B9BB4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Technical Content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0FEC9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B6047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Highly accurate, in-depth, and insightful technical 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955EB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Technically correct content with adequate depth and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1CED7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Basic concepts presented with limited accuracy and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91054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Content contains major technical errors; concepts poorly understood</w:t>
            </w:r>
          </w:p>
        </w:tc>
      </w:tr>
      <w:tr w:rsidR="002D57BD" w:rsidRPr="002D57BD" w14:paraId="5EC1BF2A" w14:textId="77777777" w:rsidTr="002D57BD">
        <w:trPr>
          <w:trHeight w:val="1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9F31C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Problem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043A6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02647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 xml:space="preserve">Problem rigorously </w:t>
            </w:r>
            <w:proofErr w:type="spellStart"/>
            <w:r w:rsidRPr="002D57BD">
              <w:rPr>
                <w:b/>
                <w:bCs/>
                <w:lang w:val="en-IN"/>
              </w:rPr>
              <w:t>analyzed</w:t>
            </w:r>
            <w:proofErr w:type="spellEnd"/>
            <w:r w:rsidRPr="002D57BD">
              <w:rPr>
                <w:b/>
                <w:bCs/>
                <w:lang w:val="en-IN"/>
              </w:rPr>
              <w:t xml:space="preserve"> using appropriate and advanced methods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925B7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Problem clearly defined with a logical engineering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8D8F6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Problem identified but analysis or methodology is weak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83C65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 xml:space="preserve">Problem statement </w:t>
            </w:r>
            <w:proofErr w:type="gramStart"/>
            <w:r w:rsidRPr="002D57BD">
              <w:rPr>
                <w:b/>
                <w:bCs/>
                <w:lang w:val="en-IN"/>
              </w:rPr>
              <w:t>unclear</w:t>
            </w:r>
            <w:proofErr w:type="gramEnd"/>
            <w:r w:rsidRPr="002D57BD">
              <w:rPr>
                <w:b/>
                <w:bCs/>
                <w:lang w:val="en-IN"/>
              </w:rPr>
              <w:t xml:space="preserve"> or incorrect; no logical approach</w:t>
            </w:r>
          </w:p>
        </w:tc>
      </w:tr>
      <w:tr w:rsidR="002D57BD" w:rsidRPr="002D57BD" w14:paraId="5210292C" w14:textId="77777777" w:rsidTr="002D57BD">
        <w:trPr>
          <w:trHeight w:val="1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F8B3E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DB353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53CEA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Advanced tools, well-</w:t>
            </w:r>
            <w:proofErr w:type="spellStart"/>
            <w:r w:rsidRPr="002D57BD">
              <w:rPr>
                <w:b/>
                <w:bCs/>
                <w:lang w:val="en-IN"/>
              </w:rPr>
              <w:t>analyzed</w:t>
            </w:r>
            <w:proofErr w:type="spellEnd"/>
            <w:r w:rsidRPr="002D57BD">
              <w:rPr>
                <w:b/>
                <w:bCs/>
                <w:lang w:val="en-IN"/>
              </w:rPr>
              <w:t xml:space="preserve"> data, and highly effective visuals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E949B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Appropriate tools and data used effectively with clear visuals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7CF9B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Limited use of tools and basic data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44A38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Minimal or incorrect use of tools and data; poor visuals</w:t>
            </w:r>
          </w:p>
        </w:tc>
      </w:tr>
      <w:tr w:rsidR="002D57BD" w:rsidRPr="002D57BD" w14:paraId="5D0A611B" w14:textId="77777777" w:rsidTr="002D57BD">
        <w:trPr>
          <w:trHeight w:val="1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86D3A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327A8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52CD9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Highly engaging, confident, and audience-focused delivery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67259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Clear, organized, and professional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DA149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Understandable but lacks clarity, structure, or confidence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16F5F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Poor organization, unclear speech, ineffective slides</w:t>
            </w:r>
          </w:p>
        </w:tc>
      </w:tr>
      <w:tr w:rsidR="002D57BD" w:rsidRPr="002D57BD" w14:paraId="6BBEF58C" w14:textId="77777777" w:rsidTr="002D57BD">
        <w:trPr>
          <w:trHeight w:val="12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C4197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D3692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32420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Exemplary professionalism, leadership, and ethical awareness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DDC75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Professional conduct with effective team collaboration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F3FA8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Basic professionalism; uneven team participation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9F0FD" w14:textId="77777777" w:rsidR="002D57BD" w:rsidRPr="002D57BD" w:rsidRDefault="002D57BD" w:rsidP="002D57BD">
            <w:pPr>
              <w:rPr>
                <w:lang w:val="en-IN"/>
              </w:rPr>
            </w:pPr>
            <w:r w:rsidRPr="002D57BD">
              <w:rPr>
                <w:b/>
                <w:bCs/>
                <w:lang w:val="en-IN"/>
              </w:rPr>
              <w:t>Lacks professionalism; minimal contribution or ethical awareness</w:t>
            </w:r>
          </w:p>
        </w:tc>
      </w:tr>
    </w:tbl>
    <w:p w14:paraId="32C2585C" w14:textId="167AE08E" w:rsidR="002D57BD" w:rsidRPr="002D57BD" w:rsidRDefault="002D57BD" w:rsidP="002D57BD">
      <w:pPr>
        <w:rPr>
          <w:b/>
          <w:bCs/>
          <w:sz w:val="30"/>
          <w:szCs w:val="30"/>
          <w:lang w:val="en-IN"/>
        </w:rPr>
      </w:pPr>
      <w:r w:rsidRPr="002D57BD">
        <w:rPr>
          <w:b/>
          <w:bCs/>
          <w:sz w:val="30"/>
          <w:szCs w:val="30"/>
          <w:lang w:val="en-IN"/>
        </w:rPr>
        <w:br/>
      </w:r>
      <w:r w:rsidRPr="002D57BD">
        <w:rPr>
          <w:b/>
          <w:bCs/>
          <w:sz w:val="30"/>
          <w:szCs w:val="30"/>
          <w:lang w:val="en-IN"/>
        </w:rPr>
        <w:br/>
        <w:t xml:space="preserve">                 </w:t>
      </w:r>
      <w:r w:rsidRPr="002D57BD">
        <w:rPr>
          <w:b/>
          <w:bCs/>
          <w:sz w:val="30"/>
          <w:szCs w:val="30"/>
          <w:lang w:val="en-IN"/>
        </w:rPr>
        <w:t>RUBRICS FOR CALCULATION:</w:t>
      </w:r>
    </w:p>
    <w:p w14:paraId="7D200194" w14:textId="63A7AF76" w:rsidR="000E0A9F" w:rsidRPr="002D57BD" w:rsidRDefault="000E0A9F">
      <w:pPr>
        <w:rPr>
          <w:lang w:val="en-IN"/>
        </w:rPr>
      </w:pPr>
    </w:p>
    <w:sectPr w:rsidR="000E0A9F" w:rsidRPr="002D57BD" w:rsidSect="00034616">
      <w:pgSz w:w="16838" w:h="11906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023921">
    <w:abstractNumId w:val="8"/>
  </w:num>
  <w:num w:numId="2" w16cid:durableId="927270392">
    <w:abstractNumId w:val="6"/>
  </w:num>
  <w:num w:numId="3" w16cid:durableId="1411848897">
    <w:abstractNumId w:val="5"/>
  </w:num>
  <w:num w:numId="4" w16cid:durableId="279459752">
    <w:abstractNumId w:val="4"/>
  </w:num>
  <w:num w:numId="5" w16cid:durableId="1387073175">
    <w:abstractNumId w:val="7"/>
  </w:num>
  <w:num w:numId="6" w16cid:durableId="1484808740">
    <w:abstractNumId w:val="3"/>
  </w:num>
  <w:num w:numId="7" w16cid:durableId="1701666208">
    <w:abstractNumId w:val="2"/>
  </w:num>
  <w:num w:numId="8" w16cid:durableId="1790969768">
    <w:abstractNumId w:val="1"/>
  </w:num>
  <w:num w:numId="9" w16cid:durableId="188648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29"/>
    <w:rsid w:val="000E0A9F"/>
    <w:rsid w:val="0015074B"/>
    <w:rsid w:val="00166306"/>
    <w:rsid w:val="0029639D"/>
    <w:rsid w:val="002D57BD"/>
    <w:rsid w:val="00326F90"/>
    <w:rsid w:val="003878D5"/>
    <w:rsid w:val="003B415B"/>
    <w:rsid w:val="00662197"/>
    <w:rsid w:val="00680E82"/>
    <w:rsid w:val="006B35ED"/>
    <w:rsid w:val="008B0BC9"/>
    <w:rsid w:val="00AA1D8D"/>
    <w:rsid w:val="00B47730"/>
    <w:rsid w:val="00BC0BEC"/>
    <w:rsid w:val="00BE6AB0"/>
    <w:rsid w:val="00CB0664"/>
    <w:rsid w:val="00E84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C33FE7-BD15-49E6-8C08-6B3AB215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BRAHMAIAH JAMPALA</cp:lastModifiedBy>
  <cp:revision>13</cp:revision>
  <dcterms:created xsi:type="dcterms:W3CDTF">2013-12-23T23:15:00Z</dcterms:created>
  <dcterms:modified xsi:type="dcterms:W3CDTF">2026-07-25T07:50:00Z</dcterms:modified>
  <cp:category/>
</cp:coreProperties>
</file>